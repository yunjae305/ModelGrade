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공동 원예 도구 대여 현황</w:t>
      </w:r>
    </w:p>
    <w:p>
      <w:r>
        <w:t>표 열: 도구명 | 대여 가능 수량 | 1개당 보증금</w:t>
      </w:r>
    </w:p>
    <w:p>
      <w:r>
        <w:t>접이식 삽 | 4개 | 2,000원</w:t>
      </w:r>
    </w:p>
    <w:p>
      <w:r>
        <w:t>모종삽 | 9개 | 500원</w:t>
      </w:r>
    </w:p>
    <w:p>
      <w:r>
        <w:t>물뿌리개 | 3개 | 1,500원</w:t>
      </w:r>
    </w:p>
    <w:p>
      <w:r>
        <w:t>각주: 보증금은 반납 확인 후 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