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지역 기록관 자료 열람 예약\n표: 자료명 | 열람 장소 | 예약 마감일\n항만 사진첩 | 1열람실 | 방문 전날 16시\n구술 녹음 파일 | 청음실 | 방문 3일 전\n옛 지도 원본 | 보존자료실 | 방문 5일 전\n참고: 예약은 전화 또는 홈페이지로 접수합니다.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